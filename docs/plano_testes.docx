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 de saída de produtos</w:t>
      </w:r>
    </w:p>
    <w:p>
      <w:r>
        <w:t>Verificar o bloqueio de saída sem saldo suficiente, a atualização automática do estoque e o registro da data, hora e responsável quando a saída for permitida.</w:t>
      </w:r>
    </w:p>
    <w:p>
      <w:pPr>
        <w:keepNext w:val="0"/>
        <w:keepLines/>
      </w:pPr>
      <w:r>
        <w:rPr>
          <w:b/>
        </w:rPr>
        <w:t xml:space="preserve">Ambiente </w:t>
      </w:r>
      <w:r>
        <w:t>API Node.js e MySQL. Os testes usam dados fictícios em um banco separado da aplicação.</w:t>
      </w:r>
    </w:p>
    <w:p>
      <w:pPr>
        <w:keepNext w:val="0"/>
        <w:keepLines/>
      </w:pPr>
      <w:r>
        <w:rPr>
          <w:b/>
        </w:rPr>
        <w:t xml:space="preserve">Pré condições </w:t>
      </w:r>
      <w:r>
        <w:t>MySQL disponível, dependências instaladas, administrador e operador preparados e produto com saldo 10 para cada cenário.</w:t>
      </w:r>
    </w:p>
    <w:p>
      <w:pPr>
        <w:keepNext w:val="0"/>
        <w:keepLines/>
      </w:pPr>
      <w:r>
        <w:rPr>
          <w:b/>
        </w:rPr>
        <w:t xml:space="preserve">Procedimento </w:t>
      </w:r>
      <w:r>
        <w:t>Executar npm test. Em cada cenário, enviar POST /movimentacoes com produto_id, tipo "saida" e a quantidade indicada, usando o token do operador. Conferir a resposta HTTP e os registros no MySQL.</w:t>
      </w:r>
    </w:p>
    <w:p>
      <w:pPr>
        <w:pStyle w:val="Heading1"/>
      </w:pPr>
      <w:r>
        <w:t>Cenário 1 saída maior que o saldo</w:t>
      </w:r>
    </w:p>
    <w:p>
      <w:pPr>
        <w:keepNext/>
        <w:keepLines/>
      </w:pPr>
      <w:r>
        <w:rPr>
          <w:b/>
        </w:rPr>
        <w:t xml:space="preserve">Dados </w:t>
      </w:r>
      <w:r>
        <w:t>Saldo inicial 10. Quantidade solicitada 11.</w:t>
      </w:r>
    </w:p>
    <w:p>
      <w:pPr>
        <w:keepNext w:val="0"/>
        <w:keepLines/>
      </w:pPr>
      <w:r>
        <w:rPr>
          <w:b/>
        </w:rPr>
        <w:t xml:space="preserve">Resultado esperado </w:t>
      </w:r>
      <w:r>
        <w:t>HTTP 400. Exibir "Saída não permitida: estoque insuficiente. Disponível: 10. Solicitado: 11." Manter saldo 10 e não registrar movimentação.</w:t>
      </w:r>
    </w:p>
    <w:p>
      <w:pPr>
        <w:pStyle w:val="Heading1"/>
      </w:pPr>
      <w:r>
        <w:t>Cenário 2 saída menor que o saldo</w:t>
      </w:r>
    </w:p>
    <w:p>
      <w:pPr>
        <w:keepNext/>
        <w:keepLines/>
      </w:pPr>
      <w:r>
        <w:rPr>
          <w:b/>
        </w:rPr>
        <w:t xml:space="preserve">Dados </w:t>
      </w:r>
      <w:r>
        <w:t>Saldo inicial 10. Quantidade solicitada 4.</w:t>
      </w:r>
    </w:p>
    <w:p>
      <w:pPr>
        <w:keepNext w:val="0"/>
        <w:keepLines/>
      </w:pPr>
      <w:r>
        <w:rPr>
          <w:b/>
        </w:rPr>
        <w:t xml:space="preserve">Resultado esperado </w:t>
      </w:r>
      <w:r>
        <w:t>HTTP 201. Atualizar saldo para 6 e registrar uma saída de 4 unidades com data, hora e usuário responsável.</w:t>
      </w:r>
    </w:p>
    <w:p>
      <w:pPr>
        <w:pStyle w:val="Heading1"/>
      </w:pPr>
      <w:r>
        <w:t>Cenário 3 saída igual ao saldo</w:t>
      </w:r>
    </w:p>
    <w:p>
      <w:pPr>
        <w:keepNext/>
        <w:keepLines/>
      </w:pPr>
      <w:r>
        <w:rPr>
          <w:b/>
        </w:rPr>
        <w:t xml:space="preserve">Dados </w:t>
      </w:r>
      <w:r>
        <w:t>Saldo inicial 10. Quantidade solicitada 10.</w:t>
      </w:r>
    </w:p>
    <w:p>
      <w:pPr>
        <w:keepNext w:val="0"/>
        <w:keepLines/>
      </w:pPr>
      <w:r>
        <w:rPr>
          <w:b/>
        </w:rPr>
        <w:t xml:space="preserve">Resultado esperado </w:t>
      </w:r>
      <w:r>
        <w:t>HTTP 201. Atualizar saldo para zero e registrar uma saída de 10 unidades com data, hora e usuário responsável.</w:t>
      </w:r>
    </w:p>
    <w:p>
      <w:pPr>
        <w:keepNext w:val="0"/>
        <w:keepLines/>
      </w:pPr>
      <w:r>
        <w:rPr>
          <w:b/>
        </w:rPr>
        <w:t xml:space="preserve">Evidências </w:t>
      </w:r>
      <w:r>
        <w:t>docs/testes/cenario1.json, cenario2.json e cenario3.json. Cada arquivo deve registrar dados usados, resposta, saldo e movimentações obtidas.</w:t>
      </w:r>
    </w:p>
    <w:p>
      <w:pPr>
        <w:keepNext w:val="0"/>
        <w:keepLines/>
      </w:pPr>
      <w:r>
        <w:rPr>
          <w:b/>
        </w:rPr>
        <w:t xml:space="preserve">Critério de conclusão </w:t>
      </w:r>
      <w:r>
        <w:t>Os três cenários devem apresentar o resultado esperado. Documentar dados usados, saída obtida e conclusão em resultados.docx na raiz do projeto.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de saída de produtos</dc:title>
  <dc:subject>Controle de saída de produtos do almoxarifado</dc:subject>
  <dc:creator>Projeto almoxarifado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