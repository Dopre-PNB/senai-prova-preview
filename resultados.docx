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dos testes do almoxarifado</w:t>
      </w:r>
    </w:p>
    <w:p>
      <w:r>
        <w:t>Foram executados 26 cenários: 26 aprovados, 0 falhas e 0 bloqueados. Os testes de saída, permissões e atualização automática do saldo atenderam aos resultados esperados.</w:t>
      </w:r>
    </w:p>
    <w:p>
      <w:pPr>
        <w:keepNext w:val="0"/>
        <w:keepLines/>
      </w:pPr>
      <w:r>
        <w:rPr>
          <w:b/>
        </w:rPr>
        <w:t xml:space="preserve">Execução </w:t>
      </w:r>
      <w:r>
        <w:t>22/10/2026 às 08:40:07 a 22/10/2026 às 08:40:12 no horário de São Paulo.</w:t>
      </w:r>
    </w:p>
    <w:p>
      <w:pPr>
        <w:keepNext w:val="0"/>
        <w:keepLines/>
      </w:pPr>
      <w:r>
        <w:rPr>
          <w:b/>
        </w:rPr>
        <w:t xml:space="preserve">Ambiente </w:t>
      </w:r>
      <w:r>
        <w:t>Node.js v24.19.0 e MySQL 8.0.46. Testes automáticos por HTTP com conferência no banco.</w:t>
      </w:r>
    </w:p>
    <w:p>
      <w:pPr>
        <w:keepNext w:val="0"/>
        <w:keepLines/>
      </w:pPr>
      <w:r>
        <w:rPr>
          <w:b/>
        </w:rPr>
        <w:t xml:space="preserve">Banco isolado </w:t>
      </w:r>
      <w:r>
        <w:t>senai_estoque_preview_test_1792669207815_aa9f73</w:t>
      </w:r>
    </w:p>
    <w:p>
      <w:pPr>
        <w:keepNext w:val="0"/>
        <w:keepLines/>
      </w:pPr>
      <w:r>
        <w:rPr>
          <w:b/>
        </w:rPr>
        <w:t xml:space="preserve">Plano utilizado </w:t>
      </w:r>
      <w:r>
        <w:t>docs/casos.json, carregado antes da execução. A identificação SHA256 está no arquivo docs/testes/execucao.json.</w:t>
      </w:r>
    </w:p>
    <w:p>
      <w:pPr>
        <w:keepNext w:val="0"/>
        <w:keepLines/>
      </w:pPr>
      <w:r>
        <w:rPr>
          <w:b/>
        </w:rPr>
        <w:t xml:space="preserve">Conclusão </w:t>
      </w:r>
      <w:r>
        <w:t>Critério de saída atendido. Todos os cenários previstos foram executados e aprovados. Nenhuma falha ficou aberta.</w:t>
      </w:r>
    </w:p>
    <w:p>
      <w:pPr>
        <w:pStyle w:val="Heading2"/>
      </w:pPr>
      <w:r>
        <w:t>Cenário 1 Saída acima do saldo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11, operador autenticado.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400: Saída não permitida: estoque insuficiente. Disponível: 10. Solicitado: 11. Depois (MySQL): saldo 10;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docs/testes/cenario1.json</w:t>
      </w:r>
    </w:p>
    <w:p>
      <w:pPr>
        <w:pStyle w:val="Heading2"/>
      </w:pPr>
      <w:r>
        <w:t>Cenário 2 Saída abaixo do saldo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4, operador autenticado.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201; saldo 6. Depois (MySQL): saldo 6; 1 movimentação(ões); responsável ID 2; data 22/10/2026 às 08:40:10.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docs/testes/cenario2.json</w:t>
      </w:r>
    </w:p>
    <w:p>
      <w:pPr>
        <w:pStyle w:val="Heading2"/>
      </w:pPr>
      <w:r>
        <w:t>Cenário 3 Saída igual ao saldo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10, operador autenticado.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201; saldo 0. Depois (MySQL): saldo 0; 1 movimentação(ões); responsável ID 2; data 22/10/2026 às 08:40:10.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docs/testes/cenario3.json</w:t>
      </w:r>
    </w:p>
    <w:p>
      <w:pPr>
        <w:pStyle w:val="Heading2"/>
      </w:pPr>
      <w:r>
        <w:t>Cenário 4 Saída com estoque zerado</w:t>
      </w:r>
    </w:p>
    <w:p>
      <w:pPr>
        <w:keepNext/>
        <w:keepLines/>
      </w:pPr>
      <w:r>
        <w:rPr>
          <w:b/>
        </w:rPr>
        <w:t xml:space="preserve">Dados usados </w:t>
      </w:r>
      <w:r>
        <w:t>Saldo zero, saída 1, operador autenticado.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0; 0 movimentação(ões). POST /movimentacoes retornou HTTP 400: Saída não permitida: estoque insuficiente. Disponível: 0. Solicitado: 1. Depois (MySQL): saldo 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docs/testes/cenario4.json</w:t>
      </w:r>
    </w:p>
    <w:p>
      <w:pPr>
        <w:pStyle w:val="Heading2"/>
      </w:pPr>
      <w:r>
        <w:t>Cenário 5 Cadastro e proteção da senha</w:t>
      </w:r>
    </w:p>
    <w:p>
      <w:pPr>
        <w:keepNext/>
        <w:keepLines/>
      </w:pPr>
      <w:r>
        <w:rPr>
          <w:b/>
        </w:rPr>
        <w:t xml:space="preserve">Dados usados </w:t>
      </w:r>
      <w:r>
        <w:t>Nome, email válido, senha de teste e tipo administrador no cadastro público.</w:t>
      </w:r>
    </w:p>
    <w:p>
      <w:pPr>
        <w:keepNext/>
        <w:keepLines/>
      </w:pPr>
      <w:r>
        <w:rPr>
          <w:b/>
        </w:rPr>
        <w:t xml:space="preserve">Saída obtida </w:t>
      </w:r>
      <w:r>
        <w:t>POST /usuarios retornou HTTP 201; perfil operador. Banco: perfil operador; conferência do hash bcrypt aprovada.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docs/testes/cenario5.json</w:t>
      </w:r>
    </w:p>
    <w:p>
      <w:pPr>
        <w:pStyle w:val="Heading2"/>
      </w:pPr>
      <w:r>
        <w:t>Cenário 6 Login válido</w:t>
      </w:r>
    </w:p>
    <w:p>
      <w:pPr>
        <w:keepNext/>
        <w:keepLines/>
      </w:pPr>
      <w:r>
        <w:rPr>
          <w:b/>
        </w:rPr>
        <w:t xml:space="preserve">Dados usados </w:t>
      </w:r>
      <w:r>
        <w:t>Email e senha corretos de operador.</w:t>
      </w:r>
    </w:p>
    <w:p>
      <w:pPr>
        <w:keepNext/>
        <w:keepLines/>
      </w:pPr>
      <w:r>
        <w:rPr>
          <w:b/>
        </w:rPr>
        <w:t xml:space="preserve">Saída obtida </w:t>
      </w:r>
      <w:r>
        <w:t>POST /login retornou HTTP 200. GET /usuarios/me retornou HTTP 200; perfil operador.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docs/testes/cenario6.json</w:t>
      </w:r>
    </w:p>
    <w:p>
      <w:pPr>
        <w:pStyle w:val="Heading2"/>
      </w:pPr>
      <w:r>
        <w:t>Cenário 7 Login com senha incorreta</w:t>
      </w:r>
    </w:p>
    <w:p>
      <w:pPr>
        <w:keepNext/>
        <w:keepLines/>
      </w:pPr>
      <w:r>
        <w:rPr>
          <w:b/>
        </w:rPr>
        <w:t xml:space="preserve">Dados usados </w:t>
      </w:r>
      <w:r>
        <w:t>Email existente e senha errada.</w:t>
      </w:r>
    </w:p>
    <w:p>
      <w:pPr>
        <w:keepNext/>
        <w:keepLines/>
      </w:pPr>
      <w:r>
        <w:rPr>
          <w:b/>
        </w:rPr>
        <w:t xml:space="preserve">Saída obtida </w:t>
      </w:r>
      <w:r>
        <w:t>POST /login retornou HTTP 401: Email ou senha inválidos.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docs/testes/cenario7.json</w:t>
      </w:r>
    </w:p>
    <w:p>
      <w:pPr>
        <w:pStyle w:val="Heading2"/>
      </w:pPr>
      <w:r>
        <w:t>Cenário 8 Acesso sem autenticação</w:t>
      </w:r>
    </w:p>
    <w:p>
      <w:pPr>
        <w:keepNext/>
        <w:keepLines/>
      </w:pPr>
      <w:r>
        <w:rPr>
          <w:b/>
        </w:rPr>
        <w:t xml:space="preserve">Dados usados </w:t>
      </w:r>
      <w:r>
        <w:t>Sem cabeçalho Authorization.</w:t>
      </w:r>
    </w:p>
    <w:p>
      <w:pPr>
        <w:keepNext/>
        <w:keepLines/>
      </w:pPr>
      <w:r>
        <w:rPr>
          <w:b/>
        </w:rPr>
        <w:t xml:space="preserve">Saída obtida </w:t>
      </w:r>
      <w:r>
        <w:t>GET /produtos retornou HTTP 401: Token não enviado ou inválido. GET /usuarios retornou HTTP 401: Token não enviado ou inválido. GET /movimentacoes retornou HTTP 401: Token não enviado ou inválido. POST /produtos retornou HTTP 401: Token não enviado ou inválido.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docs/testes/cenario8.json</w:t>
      </w:r>
    </w:p>
    <w:p>
      <w:pPr>
        <w:pStyle w:val="Heading2"/>
      </w:pPr>
      <w:r>
        <w:t>Cenário 9 Token inválido ou expirado</w:t>
      </w:r>
    </w:p>
    <w:p>
      <w:pPr>
        <w:keepNext/>
        <w:keepLines/>
      </w:pPr>
      <w:r>
        <w:rPr>
          <w:b/>
        </w:rPr>
        <w:t xml:space="preserve">Dados usados </w:t>
      </w:r>
      <w:r>
        <w:t>Token inválido e token assinado com expiração passada.</w:t>
      </w:r>
    </w:p>
    <w:p>
      <w:pPr>
        <w:keepNext/>
        <w:keepLines/>
      </w:pPr>
      <w:r>
        <w:rPr>
          <w:b/>
        </w:rPr>
        <w:t xml:space="preserve">Saída obtida </w:t>
      </w:r>
      <w:r>
        <w:t>GET /produtos retornou HTTP 401: Token inválido ou expirado. GET /produtos retornou HTTP 401: Token inválido ou expirado.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docs/testes/cenario9.json</w:t>
      </w:r>
    </w:p>
    <w:p>
      <w:pPr>
        <w:pStyle w:val="Heading2"/>
      </w:pPr>
      <w:r>
        <w:t>Cenário 10 Operador não pode excluir</w:t>
      </w:r>
    </w:p>
    <w:p>
      <w:pPr>
        <w:keepNext/>
        <w:keepLines/>
      </w:pPr>
      <w:r>
        <w:rPr>
          <w:b/>
        </w:rPr>
        <w:t xml:space="preserve">Dados usados </w:t>
      </w:r>
      <w:r>
        <w:t>Produto existente e token de operador.</w:t>
      </w:r>
    </w:p>
    <w:p>
      <w:pPr>
        <w:keepNext/>
        <w:keepLines/>
      </w:pPr>
      <w:r>
        <w:rPr>
          <w:b/>
        </w:rPr>
        <w:t xml:space="preserve">Saída obtida </w:t>
      </w:r>
      <w:r>
        <w:t>DELETE /produtos/5 retornou HTTP 403: Sem permissão para essa ação.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docs/testes/cenario10.json</w:t>
      </w:r>
    </w:p>
    <w:p>
      <w:pPr>
        <w:pStyle w:val="Heading2"/>
      </w:pPr>
      <w:r>
        <w:t>Cenário 11 Administrador exclui preservando histórico</w:t>
      </w:r>
    </w:p>
    <w:p>
      <w:pPr>
        <w:keepNext/>
        <w:keepLines/>
      </w:pPr>
      <w:r>
        <w:rPr>
          <w:b/>
        </w:rPr>
        <w:t xml:space="preserve">Dados usados </w:t>
      </w:r>
      <w:r>
        <w:t>Produto com uma saída registrada e token de administrador.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201; saldo 9. DELETE /produtos/6 retornou HTTP 200: Produto removido com sucesso. GET /movimentacoes retornou HTTP 200 com 3 registro(s).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docs/testes/cenario11.json</w:t>
      </w:r>
    </w:p>
    <w:p>
      <w:pPr>
        <w:pStyle w:val="Heading2"/>
      </w:pPr>
      <w:r>
        <w:t>Cenário 12 Operador insere e atualiza produto</w:t>
      </w:r>
    </w:p>
    <w:p>
      <w:pPr>
        <w:keepNext/>
        <w:keepLines/>
      </w:pPr>
      <w:r>
        <w:rPr>
          <w:b/>
        </w:rPr>
        <w:t xml:space="preserve">Dados usados </w:t>
      </w:r>
      <w:r>
        <w:t>Produto novo com saldo 10 e token de operador.</w:t>
      </w:r>
    </w:p>
    <w:p>
      <w:pPr>
        <w:keepNext/>
        <w:keepLines/>
      </w:pPr>
      <w:r>
        <w:rPr>
          <w:b/>
        </w:rPr>
        <w:t xml:space="preserve">Saída obtida </w:t>
      </w:r>
      <w:r>
        <w:t>POST /produtos retornou HTTP 201; saldo 10. PUT /produtos/7 retornou HTTP 200; saldo 10. PUT /produtos/7 retornou HTTP 400: Atualize o estoque registrando uma movimentação.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docs/testes/cenario12.json</w:t>
      </w:r>
    </w:p>
    <w:p>
      <w:pPr>
        <w:pStyle w:val="Heading2"/>
      </w:pPr>
      <w:r>
        <w:t>Cenário 13 Gestão de usuários pelo administrador</w:t>
      </w:r>
    </w:p>
    <w:p>
      <w:pPr>
        <w:keepNext/>
        <w:keepLines/>
      </w:pPr>
      <w:r>
        <w:rPr>
          <w:b/>
        </w:rPr>
        <w:t xml:space="preserve">Dados usados </w:t>
      </w:r>
      <w:r>
        <w:t>Usuário fictício sem movimentações.</w:t>
      </w:r>
    </w:p>
    <w:p>
      <w:pPr>
        <w:keepNext/>
        <w:keepLines/>
      </w:pPr>
      <w:r>
        <w:rPr>
          <w:b/>
        </w:rPr>
        <w:t xml:space="preserve">Saída obtida </w:t>
      </w:r>
      <w:r>
        <w:t>POST /usuarios retornou HTTP 201; perfil operador. GET /usuarios retornou HTTP 200 com 4 registro(s). GET /usuarios retornou HTTP 403: Sem permissão para essa ação. PUT /usuarios/4 retornou HTTP 200; perfil administrador. DELETE /usuarios/4 retornou HTTP 200: Usuário removido com sucesso. GET /usuarios/me retornou HTTP 401: Usuário não encontrado.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docs/testes/cenario13.json</w:t>
      </w:r>
    </w:p>
    <w:p>
      <w:pPr>
        <w:pStyle w:val="Heading2"/>
      </w:pPr>
      <w:r>
        <w:t>Cenário 14 Operador não eleva privilégios</w:t>
      </w:r>
    </w:p>
    <w:p>
      <w:pPr>
        <w:keepNext/>
        <w:keepLines/>
      </w:pPr>
      <w:r>
        <w:rPr>
          <w:b/>
        </w:rPr>
        <w:t xml:space="preserve">Dados usados </w:t>
      </w:r>
      <w:r>
        <w:t>Operador tenta se tornar administrador e alterar outro usuário.</w:t>
      </w:r>
    </w:p>
    <w:p>
      <w:pPr>
        <w:keepNext/>
        <w:keepLines/>
      </w:pPr>
      <w:r>
        <w:rPr>
          <w:b/>
        </w:rPr>
        <w:t xml:space="preserve">Saída obtida </w:t>
      </w:r>
      <w:r>
        <w:t>PUT /usuarios/2 retornou HTTP 403: Somente o administrador pode alterar perfis. PUT /usuarios/1 retornou HTTP 403: Sem permissão para essa ação.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docs/testes/cenario14.json</w:t>
      </w:r>
    </w:p>
    <w:p>
      <w:pPr>
        <w:pStyle w:val="Heading2"/>
      </w:pPr>
      <w:r>
        <w:t>Cenário 15 Quantidade zero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de quantidade zero.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400: Quantidade deve ser um número inteiro maior que zero. Depois (MySQL): saldo 10;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docs/testes/cenario15.json</w:t>
      </w:r>
    </w:p>
    <w:p>
      <w:pPr>
        <w:pStyle w:val="Heading2"/>
      </w:pPr>
      <w:r>
        <w:t>Cenário 16 Quantidade negativa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de quantidade -1.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400: Quantidade deve ser um número inteiro maior que zero. Depois (MySQL): saldo 10;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docs/testes/cenario16.json</w:t>
      </w:r>
    </w:p>
    <w:p>
      <w:pPr>
        <w:pStyle w:val="Heading2"/>
      </w:pPr>
      <w:r>
        <w:t>Cenário 17 Quantidade fracionada</w:t>
      </w:r>
    </w:p>
    <w:p>
      <w:pPr>
        <w:keepNext/>
        <w:keepLines/>
      </w:pPr>
      <w:r>
        <w:rPr>
          <w:b/>
        </w:rPr>
        <w:t xml:space="preserve">Dados usados </w:t>
      </w:r>
      <w:r>
        <w:t>Saldo 10, saída de quantidade 1,5.</w:t>
      </w:r>
    </w:p>
    <w:p>
      <w:pPr>
        <w:keepNext/>
        <w:keepLines/>
      </w:pPr>
      <w:r>
        <w:rPr>
          <w:b/>
        </w:rPr>
        <w:t xml:space="preserve">Saída obtida </w:t>
      </w:r>
      <w:r>
        <w:t>Antes: saldo 10; 0 movimentação(ões). POST /movimentacoes retornou HTTP 400: Quantidade deve ser um número inteiro maior que zero. Depois (MySQL): saldo 10;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docs/testes/cenario17.json</w:t>
      </w:r>
    </w:p>
    <w:p>
      <w:pPr>
        <w:pStyle w:val="Heading2"/>
      </w:pPr>
      <w:r>
        <w:t>Cenário 18 Entrada atualiza o saldo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entrada de 3.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201; saldo 13. Depois (MySQL): saldo 13; 1 movimentação(ões); responsável ID 2; data 22/10/2026 às 08:40:11.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docs/testes/cenario18.json</w:t>
      </w:r>
    </w:p>
    <w:p>
      <w:pPr>
        <w:pStyle w:val="Heading2"/>
      </w:pPr>
      <w:r>
        <w:t>Cenário 19 Tipo de movimentação inválido</w:t>
      </w:r>
    </w:p>
    <w:p>
      <w:pPr>
        <w:keepNext/>
        <w:keepLines/>
      </w:pPr>
      <w:r>
        <w:rPr>
          <w:b/>
        </w:rPr>
        <w:t xml:space="preserve">Dados usados </w:t>
      </w:r>
      <w:r>
        <w:t>Saldo 10, tipo ajuste e quantidade 1.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400: Tipo de movimentação deve ser entrada ou saida. Depois (MySQL): saldo 10; 0 movimentação(ões).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docs/testes/cenario19.json</w:t>
      </w:r>
    </w:p>
    <w:p>
      <w:pPr>
        <w:pStyle w:val="Heading2"/>
      </w:pPr>
      <w:r>
        <w:t>Cenário 20 Produto inexistente</w:t>
      </w:r>
    </w:p>
    <w:p>
      <w:pPr>
        <w:keepNext/>
        <w:keepLines/>
      </w:pPr>
      <w:r>
        <w:rPr>
          <w:b/>
        </w:rPr>
        <w:t xml:space="preserve">Dados usados </w:t>
      </w:r>
      <w:r>
        <w:t>ID 2147483647, saída de 1.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404: Produto não encontrado.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docs/testes/cenario20.json</w:t>
      </w:r>
    </w:p>
    <w:p>
      <w:pPr>
        <w:pStyle w:val="Heading2"/>
      </w:pPr>
      <w:r>
        <w:t>Cenário 21 Paginação</w:t>
      </w:r>
    </w:p>
    <w:p>
      <w:pPr>
        <w:keepNext/>
        <w:keepLines/>
      </w:pPr>
      <w:r>
        <w:rPr>
          <w:b/>
        </w:rPr>
        <w:t xml:space="preserve">Dados usados </w:t>
      </w:r>
      <w:r>
        <w:t>Três produtos com mesmo prefixo; limite 2.</w:t>
      </w:r>
    </w:p>
    <w:p>
      <w:pPr>
        <w:keepNext/>
        <w:keepLines/>
      </w:pPr>
      <w:r>
        <w:rPr>
          <w:b/>
        </w:rPr>
        <w:t xml:space="preserve">Saída obtida </w:t>
      </w:r>
      <w:r>
        <w:t>GET /produtos?nome=PaginaTeste&amp;pagina=1&amp;limite=2 retornou HTTP 200 com 2 registro(s). GET /produtos?nome=PaginaTeste&amp;pagina=2&amp;limite=2 retornou HTTP 200 com 1 registro(s).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docs/testes/cenario21.json</w:t>
      </w:r>
    </w:p>
    <w:p>
      <w:pPr>
        <w:pStyle w:val="Heading2"/>
      </w:pPr>
      <w:r>
        <w:t>Cenário 22 Filtro por nome</w:t>
      </w:r>
    </w:p>
    <w:p>
      <w:pPr>
        <w:keepNext/>
        <w:keepLines/>
      </w:pPr>
      <w:r>
        <w:rPr>
          <w:b/>
        </w:rPr>
        <w:t xml:space="preserve">Dados usados </w:t>
      </w:r>
      <w:r>
        <w:t>Produtos Sabão e Detergente com prefixo exclusivo.</w:t>
      </w:r>
    </w:p>
    <w:p>
      <w:pPr>
        <w:keepNext/>
        <w:keepLines/>
      </w:pPr>
      <w:r>
        <w:rPr>
          <w:b/>
        </w:rPr>
        <w:t xml:space="preserve">Saída obtida </w:t>
      </w:r>
      <w:r>
        <w:t>GET /produtos?nome=FiltroNome%20Sab%C3%A3o retornou HTTP 200 com 1 registro(s).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docs/testes/cenario22.json</w:t>
      </w:r>
    </w:p>
    <w:p>
      <w:pPr>
        <w:pStyle w:val="Heading2"/>
      </w:pPr>
      <w:r>
        <w:t>Cenário 23 Filtro por data</w:t>
      </w:r>
    </w:p>
    <w:p>
      <w:pPr>
        <w:keepNext/>
        <w:keepLines/>
      </w:pPr>
      <w:r>
        <w:rPr>
          <w:b/>
        </w:rPr>
        <w:t xml:space="preserve">Dados usados </w:t>
      </w:r>
      <w:r>
        <w:t>Dois produtos: cadastro em 2020 e em 2026; filtro data=2026-01-01.</w:t>
      </w:r>
    </w:p>
    <w:p>
      <w:pPr>
        <w:keepNext/>
        <w:keepLines/>
      </w:pPr>
      <w:r>
        <w:rPr>
          <w:b/>
        </w:rPr>
        <w:t xml:space="preserve">Saída obtida </w:t>
      </w:r>
      <w:r>
        <w:t>GET /produtos?nome=FiltroData&amp;data=2026-01-01 retornou HTTP 200 com 1 registro(s).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docs/testes/cenario23.json</w:t>
      </w:r>
    </w:p>
    <w:p>
      <w:pPr>
        <w:pStyle w:val="Heading2"/>
      </w:pPr>
      <w:r>
        <w:t>Cenário 24 Duas saídas concorrentes</w:t>
      </w:r>
    </w:p>
    <w:p>
      <w:pPr>
        <w:keepNext/>
        <w:keepLines/>
      </w:pPr>
      <w:r>
        <w:rPr>
          <w:b/>
        </w:rPr>
        <w:t xml:space="preserve">Dados usados </w:t>
      </w:r>
      <w:r>
        <w:t>Saldo 10; duas saídas simultâneas de 7.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400: Saída não permitida: estoque insuficiente. Disponível: 3. Solicitado: 7. POST /movimentacoes retornou HTTP 201; saldo 3. Depois (MySQL): saldo 3; 1 movimentação(ões); responsável ID 2; data 22/10/2026 às 08:40:12.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docs/testes/cenario24.json</w:t>
      </w:r>
    </w:p>
    <w:p>
      <w:pPr>
        <w:pStyle w:val="Heading2"/>
      </w:pPr>
      <w:r>
        <w:t>Cenário 25 Responsável definido pelo token</w:t>
      </w:r>
    </w:p>
    <w:p>
      <w:pPr>
        <w:keepNext/>
        <w:keepLines/>
      </w:pPr>
      <w:r>
        <w:rPr>
          <w:b/>
        </w:rPr>
        <w:t xml:space="preserve">Dados usados </w:t>
      </w:r>
      <w:r>
        <w:t>Operador autenticado envia usuario_id de administrador em saída de 1.</w:t>
      </w:r>
    </w:p>
    <w:p>
      <w:pPr>
        <w:keepNext/>
        <w:keepLines/>
      </w:pPr>
      <w:r>
        <w:rPr>
          <w:b/>
        </w:rPr>
        <w:t xml:space="preserve">Saída obtida </w:t>
      </w:r>
      <w:r>
        <w:t>POST /movimentacoes retornou HTTP 201; saldo 9.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docs/testes/cenario25.json</w:t>
      </w:r>
    </w:p>
    <w:p>
      <w:pPr>
        <w:pStyle w:val="Heading2"/>
      </w:pPr>
      <w:r>
        <w:t>Cenário 26 Histórico e campos sensíveis</w:t>
      </w:r>
    </w:p>
    <w:p>
      <w:pPr>
        <w:keepNext/>
        <w:keepLines/>
      </w:pPr>
      <w:r>
        <w:rPr>
          <w:b/>
        </w:rPr>
        <w:t xml:space="preserve">Dados usados </w:t>
      </w:r>
      <w:r>
        <w:t>Movimentação existente, operador autenticado.</w:t>
      </w:r>
    </w:p>
    <w:p>
      <w:pPr>
        <w:keepNext/>
        <w:keepLines/>
      </w:pPr>
      <w:r>
        <w:rPr>
          <w:b/>
        </w:rPr>
        <w:t xml:space="preserve">Saída obtida </w:t>
      </w:r>
      <w:r>
        <w:t>GET /movimentacoes retornou HTTP 200 com 6 registro(s).</w:t>
      </w:r>
    </w:p>
    <w:p>
      <w:pPr>
        <w:keepNext/>
        <w:keepLines/>
      </w:pPr>
      <w:r>
        <w:rPr>
          <w:b/>
        </w:rPr>
        <w:t xml:space="preserve">Conclusão </w:t>
      </w:r>
      <w:r>
        <w:t>Aprovado. Resultado obtido atende ao esperado.</w:t>
      </w:r>
    </w:p>
    <w:p>
      <w:pPr>
        <w:keepNext w:val="0"/>
        <w:keepLines/>
      </w:pPr>
      <w:r>
        <w:rPr>
          <w:b/>
        </w:rPr>
        <w:t xml:space="preserve">Evidência </w:t>
      </w:r>
      <w:r>
        <w:t>docs/testes/cenario26.json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dos testes do almoxarifado</dc:title>
  <dc:subject>Sistema de almoxarifado</dc:subject>
  <dc:creator>Projeto almoxarifado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